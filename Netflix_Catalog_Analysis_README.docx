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Netflix Catalog Analysis</w:t>
      </w:r>
    </w:p>
    <w:p>
      <w:pPr>
        <w:pStyle w:val="Heading2"/>
      </w:pPr>
      <w:r>
        <w:t>Project Overview</w:t>
      </w:r>
    </w:p>
    <w:p>
      <w:r>
        <w:t>This project presents a complete end-to-end data analysis of the Netflix catalog. The objective is to help management better understand content trends, production patterns, genre distribution, and catalog evolution over time.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Analyze the distribution of Movies vs TV Shows</w:t>
      </w:r>
    </w:p>
    <w:p>
      <w:pPr>
        <w:pStyle w:val="ListBullet"/>
      </w:pPr>
      <w:r>
        <w:t>Study age classification (ratings) distribution</w:t>
      </w:r>
    </w:p>
    <w:p>
      <w:pPr>
        <w:pStyle w:val="ListBullet"/>
      </w:pPr>
      <w:r>
        <w:t>Identify top genres and production countries</w:t>
      </w:r>
    </w:p>
    <w:p>
      <w:pPr>
        <w:pStyle w:val="ListBullet"/>
      </w:pPr>
      <w:r>
        <w:t>Examine catalog growth over time</w:t>
      </w:r>
    </w:p>
    <w:p>
      <w:pPr>
        <w:pStyle w:val="ListBullet"/>
      </w:pPr>
      <w:r>
        <w:t>Extract actionable insights for decision-making</w:t>
      </w:r>
    </w:p>
    <w:p>
      <w:pPr>
        <w:pStyle w:val="Heading2"/>
      </w:pPr>
      <w:r>
        <w:t>Tools &amp;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Power BI</w:t>
      </w:r>
    </w:p>
    <w:p>
      <w:pPr>
        <w:pStyle w:val="Heading2"/>
      </w:pPr>
      <w:r>
        <w:t>Project Stages</w:t>
      </w:r>
    </w:p>
    <w:p>
      <w:pPr>
        <w:pStyle w:val="Heading3"/>
      </w:pPr>
      <w:r>
        <w:t>1. Data Exploration (EDA)</w:t>
      </w:r>
    </w:p>
    <w:p>
      <w:r>
        <w:t>Checked structure and data types, identified missing values, analyzed distributions, detected duplicates, and created exploratory visualizations.</w:t>
      </w:r>
    </w:p>
    <w:p>
      <w:pPr>
        <w:pStyle w:val="Heading3"/>
      </w:pPr>
      <w:r>
        <w:t>2. Data Cleaning &amp; Preparation</w:t>
      </w:r>
    </w:p>
    <w:p>
      <w:r>
        <w:t>Handled missing values, removed duplicates, transformed multi-value columns, created derived columns (year_added, month_added, duration), and standardized formats.</w:t>
      </w:r>
    </w:p>
    <w:p>
      <w:pPr>
        <w:pStyle w:val="Heading3"/>
      </w:pPr>
      <w:r>
        <w:t>3. Business Analysis &amp; Visualizations</w:t>
      </w:r>
    </w:p>
    <w:p>
      <w:r>
        <w:t>Analyzed rating distribution, Movies vs TV Shows proportion, yearly additions, country production counts, and most frequent genres using bar charts, line charts, pie charts, and heatmaps.</w:t>
      </w:r>
    </w:p>
    <w:p>
      <w:pPr>
        <w:pStyle w:val="Heading3"/>
      </w:pPr>
      <w:r>
        <w:t>4. Key Insights</w:t>
      </w:r>
    </w:p>
    <w:p>
      <w:r>
        <w:t>Identified dominant content types, top production countries, genre trends, and catalog growth patterns to support strategic decisions.</w:t>
      </w:r>
    </w:p>
    <w:p>
      <w:pPr>
        <w:pStyle w:val="Heading3"/>
      </w:pPr>
      <w:r>
        <w:t>5. Power BI Dashboard</w:t>
      </w:r>
    </w:p>
    <w:p>
      <w:r>
        <w:t>Imported cleaned dataset into Power BI to create an interactive dashboard with filters (Type, Country, Genre, Year), KPI cards, and trend analysis visuals.</w:t>
      </w:r>
    </w:p>
    <w:p>
      <w:pPr>
        <w:pStyle w:val="Heading2"/>
      </w:pPr>
      <w:r>
        <w:t>Project Value</w:t>
      </w:r>
    </w:p>
    <w:p>
      <w:pPr>
        <w:pStyle w:val="ListBullet"/>
      </w:pPr>
      <w:r>
        <w:t>End-to-end analytical workflow</w:t>
      </w:r>
    </w:p>
    <w:p>
      <w:pPr>
        <w:pStyle w:val="ListBullet"/>
      </w:pPr>
      <w:r>
        <w:t>Strong data cleaning and transformation skills</w:t>
      </w:r>
    </w:p>
    <w:p>
      <w:pPr>
        <w:pStyle w:val="ListBullet"/>
      </w:pPr>
      <w:r>
        <w:t>Business-driven data storytelling</w:t>
      </w:r>
    </w:p>
    <w:p>
      <w:pPr>
        <w:pStyle w:val="ListBullet"/>
      </w:pPr>
      <w:r>
        <w:t>Professional visualization practices</w:t>
      </w:r>
    </w:p>
    <w:p>
      <w:pPr>
        <w:pStyle w:val="ListBullet"/>
      </w:pPr>
      <w:r>
        <w:t>Executive-level dashboard reporting</w:t>
      </w:r>
    </w:p>
    <w:p>
      <w:pPr>
        <w:pStyle w:val="Heading2"/>
      </w:pPr>
      <w:r>
        <w:t>Author</w:t>
      </w:r>
    </w:p>
    <w:p>
      <w:r>
        <w:t>Data Analytics Project – Individual Work</w:t>
      </w:r>
    </w:p>
    <w:p>
      <w:r>
        <w:t>Duration: 5 Working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